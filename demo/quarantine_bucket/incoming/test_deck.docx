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Confidential: Project Titan acquisition closing for $2.4B.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