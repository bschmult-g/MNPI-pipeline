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Titan secret acquisition memo: Apex buying Cyberdyne for 4.2B.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